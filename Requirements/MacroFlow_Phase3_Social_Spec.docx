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MacroFlow – Phase 3: Social &amp; Community Specification</w:t>
      </w:r>
    </w:p>
    <w:p>
      <w:r>
        <w:t>This document defines the Phase 3 requirements for MacroFlow, focusing on adding a social layer inspired by Strava. It covers features, acceptance criteria, data models, APIs, architecture, security, analytics, and rollout plans.</w:t>
      </w:r>
    </w:p>
    <w:p>
      <w:pPr>
        <w:pStyle w:val="Heading1"/>
      </w:pPr>
      <w:r>
        <w:t>1) Activity Feed (Home &amp; Profile)</w:t>
      </w:r>
    </w:p>
    <w:p>
      <w:pPr>
        <w:pStyle w:val="ListBullet"/>
      </w:pPr>
      <w:r>
        <w:t>Global and Following feeds with reverse‑chronological and ranked ordering.</w:t>
      </w:r>
    </w:p>
    <w:p>
      <w:pPr>
        <w:pStyle w:val="ListBullet"/>
      </w:pPr>
      <w:r>
        <w:t>Post types: daily macro summary, meal posts (photo + macro breakdown), milestones (streaks, weight goal progress, badges), optional workout sync summaries.</w:t>
      </w:r>
    </w:p>
    <w:p>
      <w:pPr>
        <w:pStyle w:val="ListBullet"/>
      </w:pPr>
      <w:r>
        <w:t>Rich cards with macro bars, calories, timestamps, privacy badges, reaction counts.</w:t>
      </w:r>
    </w:p>
    <w:p>
      <w:pPr>
        <w:pStyle w:val="ListBullet"/>
      </w:pPr>
      <w:r>
        <w:t>Profile timeline with user posts, streak, badges, followers/following, pinned post.</w:t>
      </w:r>
    </w:p>
    <w:p>
      <w:r>
        <w:t>Acceptance criteria:</w:t>
      </w:r>
    </w:p>
    <w:p>
      <w:pPr>
        <w:pStyle w:val="ListNumber"/>
      </w:pPr>
      <w:r>
        <w:t>Feed loads &lt; 800 ms p95 (cached) with smooth infinite scroll.</w:t>
      </w:r>
    </w:p>
    <w:p>
      <w:pPr>
        <w:pStyle w:val="ListNumber"/>
      </w:pPr>
      <w:r>
        <w:t>Each card shows poster, time, like/comment counts, privacy icon, and macro visuals.</w:t>
      </w:r>
    </w:p>
    <w:p>
      <w:pPr>
        <w:pStyle w:val="Heading1"/>
      </w:pPr>
      <w:r>
        <w:t>2) Follow System</w:t>
      </w:r>
    </w:p>
    <w:p>
      <w:pPr>
        <w:pStyle w:val="ListBullet"/>
      </w:pPr>
      <w:r>
        <w:t>Follow/Unfollow with soft blocks (remove follower, restrict interactions).</w:t>
      </w:r>
    </w:p>
    <w:p>
      <w:pPr>
        <w:pStyle w:val="ListBullet"/>
      </w:pPr>
      <w:r>
        <w:t>Suggested follows (friends of friends, similar goals, local cohorts), opt‑in.</w:t>
      </w:r>
    </w:p>
    <w:p>
      <w:pPr>
        <w:pStyle w:val="ListBullet"/>
      </w:pPr>
      <w:r>
        <w:t>Private accounts require approval for follow requests.</w:t>
      </w:r>
    </w:p>
    <w:p>
      <w:r>
        <w:t>Acceptance criteria:</w:t>
      </w:r>
    </w:p>
    <w:p>
      <w:pPr>
        <w:pStyle w:val="ListNumber"/>
      </w:pPr>
      <w:r>
        <w:t>Follow state changes reflected in feed within 1 minute.</w:t>
      </w:r>
    </w:p>
    <w:p>
      <w:pPr>
        <w:pStyle w:val="ListNumber"/>
      </w:pPr>
      <w:r>
        <w:t>Notifications sent for follows (configurable).</w:t>
      </w:r>
    </w:p>
    <w:p>
      <w:pPr>
        <w:pStyle w:val="Heading1"/>
      </w:pPr>
      <w:r>
        <w:t>3) Reactions &amp; Comments</w:t>
      </w:r>
    </w:p>
    <w:p>
      <w:pPr>
        <w:pStyle w:val="ListBullet"/>
      </w:pPr>
      <w:r>
        <w:t>Likes (toggle) and Comments with @mentions and emoji.</w:t>
      </w:r>
    </w:p>
    <w:p>
      <w:pPr>
        <w:pStyle w:val="ListBullet"/>
      </w:pPr>
      <w:r>
        <w:t>Threaded replies (1 level deep).</w:t>
      </w:r>
    </w:p>
    <w:p>
      <w:pPr>
        <w:pStyle w:val="ListBullet"/>
      </w:pPr>
      <w:r>
        <w:t>Edit/Delete windows for comments (e.g., 15 minutes for edits; delete anytime).</w:t>
      </w:r>
    </w:p>
    <w:p>
      <w:pPr>
        <w:pStyle w:val="ListBullet"/>
      </w:pPr>
      <w:r>
        <w:t>Server‑side rate limits to prevent spam (e.g., 60 comments/user/hour with backoff).</w:t>
      </w:r>
    </w:p>
    <w:p>
      <w:r>
        <w:t>Acceptance criteria:</w:t>
      </w:r>
    </w:p>
    <w:p>
      <w:pPr>
        <w:pStyle w:val="ListNumber"/>
      </w:pPr>
      <w:r>
        <w:t>Real‑time optimistic UI for like/comment counts.</w:t>
      </w:r>
    </w:p>
    <w:p>
      <w:pPr>
        <w:pStyle w:val="ListNumber"/>
      </w:pPr>
      <w:r>
        <w:t>Abuse‑prevention rate limits enforced server‑side.</w:t>
      </w:r>
    </w:p>
    <w:p>
      <w:pPr>
        <w:pStyle w:val="Heading1"/>
      </w:pPr>
      <w:r>
        <w:t>4) Progress Sharing</w:t>
      </w:r>
    </w:p>
    <w:p>
      <w:pPr>
        <w:pStyle w:val="ListBullet"/>
      </w:pPr>
      <w:r>
        <w:t>Share to feed: daily macro reports, custom meal posts, weekly wrap‑ups.</w:t>
      </w:r>
    </w:p>
    <w:p>
      <w:pPr>
        <w:pStyle w:val="ListBullet"/>
      </w:pPr>
      <w:r>
        <w:t>External share: image summaries for social platforms with MacroFlow watermark.</w:t>
      </w:r>
    </w:p>
    <w:p>
      <w:pPr>
        <w:pStyle w:val="ListBullet"/>
      </w:pPr>
      <w:r>
        <w:t>Templates: Macro Mosaic, Streak Snapshot, Weekly Radar.</w:t>
      </w:r>
    </w:p>
    <w:p>
      <w:r>
        <w:t>Acceptance criteria:</w:t>
      </w:r>
    </w:p>
    <w:p>
      <w:pPr>
        <w:pStyle w:val="ListNumber"/>
      </w:pPr>
      <w:r>
        <w:t>Share images render in &lt; 1.5 s and show correct macros for the selected period.</w:t>
      </w:r>
    </w:p>
    <w:p>
      <w:pPr>
        <w:pStyle w:val="Heading1"/>
      </w:pPr>
      <w:r>
        <w:t>5) Challenges, Clubs &amp; Leaderboards (Community)</w:t>
      </w:r>
    </w:p>
    <w:p>
      <w:pPr>
        <w:pStyle w:val="ListBullet"/>
      </w:pPr>
      <w:r>
        <w:t>Clubs: public or invite‑only groups (e.g., cohorts, themes).</w:t>
      </w:r>
    </w:p>
    <w:p>
      <w:pPr>
        <w:pStyle w:val="ListBullet"/>
      </w:pPr>
      <w:r>
        <w:t>Challenges: time‑boxed goals (e.g., hit protein target 20/30 days).</w:t>
      </w:r>
    </w:p>
    <w:p>
      <w:pPr>
        <w:pStyle w:val="ListBullet"/>
      </w:pPr>
      <w:r>
        <w:t>Leaderboards: adherence %, streaks; with fraud checks.</w:t>
      </w:r>
    </w:p>
    <w:p>
      <w:pPr>
        <w:pStyle w:val="ListBullet"/>
      </w:pPr>
      <w:r>
        <w:t>Badges: earnable, shareable to profile; anti‑gaming rules.</w:t>
      </w:r>
    </w:p>
    <w:p>
      <w:r>
        <w:t>Acceptance criteria:</w:t>
      </w:r>
    </w:p>
    <w:p>
      <w:pPr>
        <w:pStyle w:val="ListNumber"/>
      </w:pPr>
      <w:r>
        <w:t>Clubs support at least 10k members; pagination and search &lt; 1 s p95.</w:t>
      </w:r>
    </w:p>
    <w:p>
      <w:pPr>
        <w:pStyle w:val="ListNumber"/>
      </w:pPr>
      <w:r>
        <w:t>Leaderboards update hourly; ties handled deterministically.</w:t>
      </w:r>
    </w:p>
    <w:p>
      <w:pPr>
        <w:pStyle w:val="Heading1"/>
      </w:pPr>
      <w:r>
        <w:t>6) Notifications &amp; Digest</w:t>
      </w:r>
    </w:p>
    <w:p>
      <w:pPr>
        <w:pStyle w:val="ListBullet"/>
      </w:pPr>
      <w:r>
        <w:t>Push/in‑app: likes, comments, follow requests, challenge milestones.</w:t>
      </w:r>
    </w:p>
    <w:p>
      <w:pPr>
        <w:pStyle w:val="ListBullet"/>
      </w:pPr>
      <w:r>
        <w:t>Daily/weekly digest: engagement, challenge standing, suggested connections.</w:t>
      </w:r>
    </w:p>
    <w:p>
      <w:pPr>
        <w:pStyle w:val="ListBullet"/>
      </w:pPr>
      <w:r>
        <w:t>Quiet hours and granular notification toggles per event type.</w:t>
      </w:r>
    </w:p>
    <w:p>
      <w:r>
        <w:t>Acceptance criteria:</w:t>
      </w:r>
    </w:p>
    <w:p>
      <w:pPr>
        <w:pStyle w:val="ListNumber"/>
      </w:pPr>
      <w:r>
        <w:t>Delivery success &gt; 98% within 60 seconds (provider SLA permitting).</w:t>
      </w:r>
    </w:p>
    <w:p>
      <w:pPr>
        <w:pStyle w:val="ListNumber"/>
      </w:pPr>
      <w:r>
        <w:t>Notification preference changes apply instantly.</w:t>
      </w:r>
    </w:p>
    <w:p>
      <w:pPr>
        <w:pStyle w:val="Heading1"/>
      </w:pPr>
      <w:r>
        <w:t>7) Privacy &amp; Safety</w:t>
      </w:r>
    </w:p>
    <w:p>
      <w:pPr>
        <w:pStyle w:val="ListBullet"/>
      </w:pPr>
      <w:r>
        <w:t>Post‑level privacy: Public / Followers / Only Me (default configurable).</w:t>
      </w:r>
    </w:p>
    <w:p>
      <w:pPr>
        <w:pStyle w:val="ListBullet"/>
      </w:pPr>
      <w:r>
        <w:t>Account privacy: Public vs Private; private requires approval for follows.</w:t>
      </w:r>
    </w:p>
    <w:p>
      <w:pPr>
        <w:pStyle w:val="ListBullet"/>
      </w:pPr>
      <w:r>
        <w:t>Visibility controls: hide macros or weight on shared posts.</w:t>
      </w:r>
    </w:p>
    <w:p>
      <w:pPr>
        <w:pStyle w:val="ListBullet"/>
      </w:pPr>
      <w:r>
        <w:t>Mute/Block/Report flows; shadow‑ban flag.</w:t>
      </w:r>
    </w:p>
    <w:p>
      <w:pPr>
        <w:pStyle w:val="ListBullet"/>
      </w:pPr>
      <w:r>
        <w:t>Moderation pipeline: auto‑filters (hate/harassment/NSFW/spam), human review queue, evidence logging.</w:t>
      </w:r>
    </w:p>
    <w:p>
      <w:pPr>
        <w:pStyle w:val="ListBullet"/>
      </w:pPr>
      <w:r>
        <w:t>Community Guidelines shown in onboarding and before first post.</w:t>
      </w:r>
    </w:p>
    <w:p>
      <w:r>
        <w:t>Acceptance criteria:</w:t>
      </w:r>
    </w:p>
    <w:p>
      <w:pPr>
        <w:pStyle w:val="ListNumber"/>
      </w:pPr>
      <w:r>
        <w:t>Reports acknowledged instantly; severe‑risk content hidden within minutes.</w:t>
      </w:r>
    </w:p>
    <w:p>
      <w:pPr>
        <w:pStyle w:val="ListNumber"/>
      </w:pPr>
      <w:r>
        <w:t>Privacy settings honored across feed, profiles, and external share images.</w:t>
      </w:r>
    </w:p>
    <w:p>
      <w:pPr>
        <w:pStyle w:val="Heading1"/>
      </w:pPr>
      <w:r>
        <w:t>8) Data Model (High‑Level)</w:t>
      </w:r>
    </w:p>
    <w:p>
      <w:r>
        <w:t>Entities: User, Follow, Post, Reaction, Comment, Club, ClubMember, Challenge, Enrollment, MetricSample. Key fields include: Post(id, userId, type, text, mediaId, macrosSummary, privacy, createdAt); Reaction(postId, userId, type, createdAt); Comment(id, postId, userId, parentCommentId, text, createdAt, status); Follow(followerId, followeeId, status); Club(id, name, visibility, ownerId); Challenge(id, clubId, type, metric, start/end, rules).</w:t>
      </w:r>
    </w:p>
    <w:p>
      <w:pPr>
        <w:pStyle w:val="Heading1"/>
      </w:pPr>
      <w:r>
        <w:t>9) API Endpoints (Outline)</w:t>
      </w:r>
    </w:p>
    <w:p>
      <w:pPr>
        <w:pStyle w:val="ListBullet"/>
      </w:pPr>
      <w:r>
        <w:t>GET /feed?scope=following|global&amp;cursor=</w:t>
      </w:r>
    </w:p>
    <w:p>
      <w:pPr>
        <w:pStyle w:val="ListBullet"/>
      </w:pPr>
      <w:r>
        <w:t>POST /posts (supports media uploads via pre‑signed URL)</w:t>
      </w:r>
    </w:p>
    <w:p>
      <w:pPr>
        <w:pStyle w:val="ListBullet"/>
      </w:pPr>
      <w:r>
        <w:t>POST /posts/{id}/like and DELETE /posts/{id}/like</w:t>
      </w:r>
    </w:p>
    <w:p>
      <w:pPr>
        <w:pStyle w:val="ListBullet"/>
      </w:pPr>
      <w:r>
        <w:t>POST /posts/{id}/comments and DELETE /comments/{id}</w:t>
      </w:r>
    </w:p>
    <w:p>
      <w:pPr>
        <w:pStyle w:val="ListBullet"/>
      </w:pPr>
      <w:r>
        <w:t>POST /follows/{userId} and PATCH /follows/{userId} (accept/decline)</w:t>
      </w:r>
    </w:p>
    <w:p>
      <w:pPr>
        <w:pStyle w:val="ListBullet"/>
      </w:pPr>
      <w:r>
        <w:t>POST /reports (objectType: post|comment|user, reason, text)</w:t>
      </w:r>
    </w:p>
    <w:p>
      <w:pPr>
        <w:pStyle w:val="ListBullet"/>
      </w:pPr>
      <w:r>
        <w:t>POST /clubs, POST /challenges, GET /leaderboards</w:t>
      </w:r>
    </w:p>
    <w:p>
      <w:r>
        <w:t>Non‑functional requirements:</w:t>
      </w:r>
    </w:p>
    <w:p>
      <w:pPr>
        <w:pStyle w:val="ListBullet"/>
      </w:pPr>
      <w:r>
        <w:t>Idempotency keys</w:t>
      </w:r>
    </w:p>
    <w:p>
      <w:pPr>
        <w:pStyle w:val="ListBullet"/>
      </w:pPr>
      <w:r>
        <w:t>Keyset pagination</w:t>
      </w:r>
    </w:p>
    <w:p>
      <w:pPr>
        <w:pStyle w:val="ListBullet"/>
      </w:pPr>
      <w:r>
        <w:t>ETags</w:t>
      </w:r>
    </w:p>
    <w:p>
      <w:pPr>
        <w:pStyle w:val="ListBullet"/>
      </w:pPr>
      <w:r>
        <w:t>HTTP 429 handling</w:t>
      </w:r>
    </w:p>
    <w:p>
      <w:pPr>
        <w:pStyle w:val="Heading1"/>
      </w:pPr>
      <w:r>
        <w:t>10) Architecture &amp; Scale</w:t>
      </w:r>
    </w:p>
    <w:p>
      <w:pPr>
        <w:pStyle w:val="ListBullet"/>
      </w:pPr>
      <w:r>
        <w:t>Services: Social API, Feed/Graph Service, Notification Service, Moderation Service, Media Service (object storage + CDN), Analytics.</w:t>
      </w:r>
    </w:p>
    <w:p>
      <w:pPr>
        <w:pStyle w:val="ListBullet"/>
      </w:pPr>
      <w:r>
        <w:t>Storage: Postgres (row‑level security for privacy), Redis/Kafka for fan‑out, Search index for profiles/hashtags (Phase 3.5).</w:t>
      </w:r>
    </w:p>
    <w:p>
      <w:pPr>
        <w:pStyle w:val="ListBullet"/>
      </w:pPr>
      <w:r>
        <w:t>CDN for media; image moderation on upload.</w:t>
      </w:r>
    </w:p>
    <w:p>
      <w:pPr>
        <w:pStyle w:val="ListBullet"/>
      </w:pPr>
      <w:r>
        <w:t>PWA compatibility: responsive components; Web Push where supported.</w:t>
      </w:r>
    </w:p>
    <w:p>
      <w:pPr>
        <w:pStyle w:val="ListBullet"/>
      </w:pPr>
      <w:r>
        <w:t>Observability: tracing, logs with PII redaction, audit events for moderation actions.</w:t>
      </w:r>
    </w:p>
    <w:p>
      <w:pPr>
        <w:pStyle w:val="Heading1"/>
      </w:pPr>
      <w:r>
        <w:t>11) Security, Compliance &amp; Legal</w:t>
      </w:r>
    </w:p>
    <w:p>
      <w:pPr>
        <w:pStyle w:val="ListBullet"/>
      </w:pPr>
      <w:r>
        <w:t>Privacy by design; default minimal sharing; DPIA for social features.</w:t>
      </w:r>
    </w:p>
    <w:p>
      <w:pPr>
        <w:pStyle w:val="ListBullet"/>
      </w:pPr>
      <w:r>
        <w:t>Age gate and teen‑safety posture (e.g., restrict public comments for under‑16 accounts if applicable).</w:t>
      </w:r>
    </w:p>
    <w:p>
      <w:pPr>
        <w:pStyle w:val="ListBullet"/>
      </w:pPr>
      <w:r>
        <w:t>Content policies: hate/harassment, body‑shaming, eating‑disorder content with interstitials and support links.</w:t>
      </w:r>
    </w:p>
    <w:p>
      <w:pPr>
        <w:pStyle w:val="ListBullet"/>
      </w:pPr>
      <w:r>
        <w:t>Data retention: hard vs soft delete windows; DSAR (export my data).</w:t>
      </w:r>
    </w:p>
    <w:p>
      <w:pPr>
        <w:pStyle w:val="ListBullet"/>
      </w:pPr>
      <w:r>
        <w:t>Terms update: user‑generated content license &amp; community guidelines.</w:t>
      </w:r>
    </w:p>
    <w:p>
      <w:pPr>
        <w:pStyle w:val="Heading1"/>
      </w:pPr>
      <w:r>
        <w:t>12) Analytics &amp; Success Metrics</w:t>
      </w:r>
    </w:p>
    <w:p>
      <w:pPr>
        <w:pStyle w:val="ListBullet"/>
      </w:pPr>
      <w:r>
        <w:t>Product KPIs: D7 retention lift; % users following ≥3 people in 3 days; posts/user/week; comments/post; like rate; challenge enrollment/completion; report rate &lt; 0.5%; moderation SLA &lt; 24h.</w:t>
      </w:r>
    </w:p>
    <w:p>
      <w:pPr>
        <w:pStyle w:val="ListBullet"/>
      </w:pPr>
      <w:r>
        <w:t>Tech KPIs: p95 feed &lt; 800 ms (cache hit), &lt; 1.5 s (miss); error rate &lt; 0.5%; media CDN hit &gt; 95%.</w:t>
      </w:r>
    </w:p>
    <w:p>
      <w:pPr>
        <w:pStyle w:val="Heading1"/>
      </w:pPr>
      <w:r>
        <w:t>13) Rollout Plan</w:t>
      </w:r>
    </w:p>
    <w:p>
      <w:pPr>
        <w:pStyle w:val="ListNumber"/>
      </w:pPr>
      <w:r>
        <w:t>Alpha: follow + private feed + like (invite‑only).</w:t>
      </w:r>
    </w:p>
    <w:p>
      <w:pPr>
        <w:pStyle w:val="ListNumber"/>
      </w:pPr>
      <w:r>
        <w:t>Beta: comments, privacy controls, basic reporting, clubs (≤ 1k users).</w:t>
      </w:r>
    </w:p>
    <w:p>
      <w:pPr>
        <w:pStyle w:val="ListNumber"/>
      </w:pPr>
      <w:r>
        <w:t>GA: challenges, leaderboards, external share templates, digests.</w:t>
      </w:r>
    </w:p>
    <w:p>
      <w:pPr>
        <w:pStyle w:val="ListNumber"/>
      </w:pPr>
      <w:r>
        <w:t>Hardening: abuse tooling, moderator dashboards, rate‑limit tuning.</w:t>
      </w:r>
    </w:p>
    <w:p>
      <w:pPr>
        <w:pStyle w:val="ListNumber"/>
      </w:pPr>
      <w:r>
        <w:t>Growth: suggested follows, hashtag search, trending (Phase 3.5).</w:t>
      </w:r>
    </w:p>
    <w:p>
      <w:pPr>
        <w:pStyle w:val="Heading1"/>
      </w:pPr>
      <w:r>
        <w:t>14) Design &amp; UX Notes</w:t>
      </w:r>
    </w:p>
    <w:p>
      <w:pPr>
        <w:pStyle w:val="ListBullet"/>
      </w:pPr>
      <w:r>
        <w:t>Card system with clear macro visuals (protein/carb/fat).</w:t>
      </w:r>
    </w:p>
    <w:p>
      <w:pPr>
        <w:pStyle w:val="ListBullet"/>
      </w:pPr>
      <w:r>
        <w:t>Composer with nutrition toggle (show/hide macros/weight).</w:t>
      </w:r>
    </w:p>
    <w:p>
      <w:pPr>
        <w:pStyle w:val="ListBullet"/>
      </w:pPr>
      <w:r>
        <w:t>Empty states that promote following and joining challenges.</w:t>
      </w:r>
    </w:p>
    <w:p>
      <w:pPr>
        <w:pStyle w:val="ListBullet"/>
      </w:pPr>
      <w:r>
        <w:t>Accessibility: contrast‑compliant macro bars, alt text for images, keyboard navigation on web.</w:t>
      </w:r>
    </w:p>
    <w:p>
      <w:pPr>
        <w:pStyle w:val="Heading1"/>
      </w:pPr>
      <w:r>
        <w:t>15) Dependencies &amp; Phase Links</w:t>
      </w:r>
    </w:p>
    <w:p>
      <w:pPr>
        <w:pStyle w:val="ListBullet"/>
      </w:pPr>
      <w:r>
        <w:t>Phase 1/2 data (macro logs, goals, tutorials) power social posts.</w:t>
      </w:r>
    </w:p>
    <w:p>
      <w:pPr>
        <w:pStyle w:val="ListBullet"/>
      </w:pPr>
      <w:r>
        <w:t>Phase 2 AI can surface recommended captions and smart meal shares.</w:t>
      </w:r>
    </w:p>
    <w:p>
      <w:pPr>
        <w:pStyle w:val="ListBullet"/>
      </w:pPr>
      <w:r>
        <w:t>Optional: future Apple Health / Google Fit workout sync (Phase 3.5).</w:t>
      </w:r>
    </w:p>
    <w:p>
      <w:r>
        <w:br/>
        <w:t>Prepared for: MacroFlow Product Team</w:t>
        <w:br/>
        <w:t>Owner: Chanderdutt (PGDip Industrial Eng)</w:t>
        <w:br/>
        <w:t>Date: 15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